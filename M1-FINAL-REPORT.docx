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i w:val="0"/>
          <w:color w:val="1A3A6B"/>
          <w:sz w:val="56"/>
        </w:rPr>
        <w:t>Family Meal Log MVP</w:t>
      </w:r>
    </w:p>
    <w:p>
      <w:pPr>
        <w:jc w:val="center"/>
      </w:pPr>
      <w:r>
        <w:rPr>
          <w:rFonts w:ascii="宋体" w:hAnsi="宋体" w:eastAsia="宋体"/>
          <w:b/>
          <w:i w:val="0"/>
          <w:color w:val="2B5C8F"/>
          <w:sz w:val="32"/>
        </w:rPr>
        <w:t>Milestone M1 — Identity &amp; Family Profiles（含 M1.1 加固）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5C8F"/>
          <w:sz w:val="28"/>
        </w:rPr>
        <w:t>最终交付报告</w:t>
      </w:r>
    </w:p>
    <w:p/>
    <w:p/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日期：2026-07-13</w:t>
      </w:r>
    </w:p>
    <w:p>
      <w:pPr>
        <w:jc w:val="center"/>
      </w:pPr>
      <w:r>
        <w:rPr>
          <w:rFonts w:ascii="宋体" w:hAnsi="宋体" w:eastAsia="宋体"/>
          <w:b/>
          <w:i w:val="0"/>
          <w:color w:val="1A3A6B"/>
          <w:sz w:val="24"/>
        </w:rPr>
        <w:t>状态：✅ 代码与文档完成（91/91 自动化校验通过；DevTools/真机手动验收待产品负责人）</w:t>
      </w:r>
    </w:p>
    <w:p>
      <w:r>
        <w:br w:type="page"/>
      </w:r>
    </w:p>
    <w:p>
      <w:r>
        <w:rPr>
          <w:rFonts w:ascii="宋体" w:hAnsi="宋体" w:eastAsia="宋体"/>
          <w:b/>
          <w:i w:val="0"/>
          <w:color w:val="1A3A6B"/>
          <w:sz w:val="36"/>
        </w:rPr>
        <w:t>目录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1. M1 完成总结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2. 变更区域仓库目录树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3. 创建与修改文件完整清单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4. 身份与数据模型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5. 云函数契约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6. 共享运行时打包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7. 客户端架构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8. 活动档案解析与引导流程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9. 安全模型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10. 状态与错误处理矩阵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11. 自动化校验结果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12. 手动测试清单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13. 文档更新与决策记录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14. Git 与范围控制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15. 里程碑路线图（仅规划，不实现）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16. M1.1 加固修正（合入 main 前）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17. 测试状态（自动化 / DevTools 手动 / 真机）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  <w:t>18. M1 最终 closeout（本交付修正）</w:t>
      </w:r>
    </w:p>
    <w:p>
      <w:r>
        <w:br w:type="page"/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1. M1 完成总结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M1 在已验收的 M0 基础之上实现，目标是为「家庭用餐记录」小程序建立单一所有者（single-owner）身份模型与家庭成员档案（family profiles）。本里程碑不涉及多人共享、邀请或角色权限，且档案删除（归档/软删除）明确延后至后续里程碑。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M1 交付的核心成果：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新增独立云函数 profileApi（list / get / create / update / setDefault），不复用 mealApi；login 与 profileApi 均通过共享运行时（shared runtime）派生身份与档案逻辑。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服务端可信身份：openid 仅由 cloud.getWXContext().OPENID 在服务端取得，客户端永不发送、接收或存储 openid；所有对外 DTO 不含 openid / ownerOpenid。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共享运行时确定性打包：shared/*.ts 编译为 CommonJS 后复制进各云函数 lib/shared/，无符号链接、Windows 兼容、生成物不入库。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客户端身份/档案 UI：首次引导（onboarding）、档案列表/创建/编辑/选择/设默认，首页展示当前活动档案。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自动化验收：npm run validate 共 91 项检查全部通过（M0 基线 67 + M1/M1.1 共 24）。其中「跨用户隔离」「共享运行时打包」「默认档案单一事实来源」「best-effort 请求幂等（尽力式请求幂等）」四组关键验收均通过。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M1.1 加固（合入 main 前的窄范围修正，详见第 16 节）：(1) 移除基于姓名的档案去重，改为客户端 requestId 的 best-effort 请求幂等（尽力式请求幂等：客户端 in-flight 防护 + 服务端请求重放处理）+ UI 防抖；(2) 默认档案单一事实来源——仅以 users.defaultFamilyProfileId 持久化，family_profiles 不存 isDefault，对外 isDefault 由 DTO 计算。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结论：依据自动化验收门槛（owner-isolation、shared-runtime packaging、default-profile single-source-of-truth、best-effort request idempotency 必须全部通过），M1 + M1.1 关键验收达成。**代码与文档已就绪，可进入产品负责人的 DevTools / 真机手动验收（见第 12、17、18 节）**；当前自动化环境无法代跑手动/真机测试，故不宣称产品已验收通过。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附带一项仓库卫生修正：.gitignore 现忽略 .workbuddy/（项目记忆目录，不应提交）。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2. 变更区域仓库目录树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以下为 M1 实际变更/新增的目录与文件（省略未变动项）：</w:t>
      </w:r>
    </w:p>
    <w:p>
      <w:pPr>
        <w:spacing w:after="120"/>
      </w:pPr>
      <w:r>
        <w:rPr>
          <w:rFonts w:ascii="Consolas" w:hAnsi="Consolas"/>
          <w:sz w:val="18"/>
        </w:rPr>
        <w:t>Family Meal Log MVP/</w:t>
        <w:br/>
        <w:t>├─ .gitignore                      # 修正：仅忽略生成物 lib/shared/，提交云函数源码 .js</w:t>
        <w:br/>
        <w:t>├─ package.json                    # 新增 build:shared / clean 脚本</w:t>
        <w:br/>
        <w:t>├─ README.md                       # M0/M1 里程碑表、仓库结构、校验说明</w:t>
        <w:br/>
        <w:t>├─ shared/                         # ★ 共享运行时（单一事实来源）</w:t>
        <w:br/>
        <w:t>│  ├─ index.ts</w:t>
        <w:br/>
        <w:t>│  ├─ repository.ts                # Repository 接口 + ServiceError</w:t>
        <w:br/>
        <w:t>│  ├─ repository-memory.ts         # InMemoryRepository（测试用）</w:t>
        <w:br/>
        <w:t>│  ├─ tsconfig.json</w:t>
        <w:br/>
        <w:t>│  ├─ dist/                        # 编译产出（git 忽略）</w:t>
        <w:br/>
        <w:t>│  └─ services/</w:t>
        <w:br/>
        <w:t>│     ├─ user-service.ts           # upsertUser（幂等登录）</w:t>
        <w:br/>
        <w:t>│     ├─ profile-service.ts        # 档案校验/创建/更新/设默认/列表</w:t>
        <w:br/>
        <w:t>│     └─ session.ts                # resolveActiveProfile 纯函数</w:t>
        <w:br/>
        <w:t>├─ cloudfunctions/</w:t>
        <w:br/>
        <w:t>│  ├─ login/                       # 改用共享运行时；去除响应中的 openid</w:t>
        <w:br/>
        <w:t>│  │  ├─ index.js  cloudbase-repository.js  package.json  config.json</w:t>
        <w:br/>
        <w:t>│  ├─ profileApi/                  # ★ 新增云函数</w:t>
        <w:br/>
        <w:t>│  │  ├─ index.js  cloudbase-repository.js  package.json  config.json</w:t>
        <w:br/>
        <w:t>│  ├─ mealApi/                     # 修订：响应去除 openid</w:t>
        <w:br/>
        <w:t>│  └─ aiAnalyze/                   # 随 gitignore 修正一并纳入版本控制（M0 遗留）</w:t>
        <w:br/>
        <w:t>├─ miniprogram/</w:t>
        <w:br/>
        <w:t>│  ├─ app.ts  app.json             # onLaunch 初始化云 + 可选 loadSession</w:t>
        <w:br/>
        <w:t>│  ├─ typings/index.d.ts           # 移除 openid；新增 ClientFamilyProfile / FamilyRelation</w:t>
        <w:br/>
        <w:t>│  ├─ config/labels.ts             # ★ RELATION_LABELS / RELATION_OPTIONS（中文）</w:t>
        <w:br/>
        <w:t>│  ├─ services/</w:t>
        <w:br/>
        <w:t>│  │  ├─ auth.ts                   # ★ login() 封装</w:t>
        <w:br/>
        <w:t>│  │  ├─ profile.ts                # ★ 档案接口封装</w:t>
        <w:br/>
        <w:t>│  │  └─ session.ts                # ★ 活动档案解析与本地存储</w:t>
        <w:br/>
        <w:t>│  └─ pages/</w:t>
        <w:br/>
        <w:t>│     ├─ home/                     # 展示活动档案 / 引导 / 离线；保留记餐占位</w:t>
        <w:br/>
        <w:t>│     ├─ profiles/                 # ★ 档案列表/选择/设默认（防重复点击）</w:t>
        <w:br/>
        <w:t>│     └─ profile-edit/             # ★ 创建/编辑表单（姓名 + 关系）</w:t>
        <w:br/>
        <w:t>├─ scripts/</w:t>
        <w:br/>
        <w:t>│  ├─ build-shared.mjs             # ★ 共享运行时编译+复制</w:t>
        <w:br/>
        <w:t>│  └─ validate.mjs                 # 扩展 16 项 M1 验收</w:t>
        <w:br/>
        <w:t>└─ docs/</w:t>
        <w:br/>
        <w:t xml:space="preserve">   ├─ SECURITY.md                  # ★ 新增：信任模型/集合/索引/安全规则</w:t>
        <w:br/>
        <w:t xml:space="preserve">   ├─ MANUAL_TEST_CHECKLIST.md     # ★ 新增：DevTools + 真机清单</w:t>
        <w:br/>
        <w:t xml:space="preserve">   ├─ ARCHITECTURE.md              # 更新 M1 状态/页面/服务/打包/安全/决策</w:t>
        <w:br/>
        <w:t xml:space="preserve">   ├─ DATA_MODEL.md                # 更新索引/校验规则/删除延后/本地日</w:t>
        <w:br/>
        <w:t xml:space="preserve">   ├─ USER_FLOWS.md                # 修正 openid 表述，补充 M1 流程</w:t>
        <w:br/>
        <w:t xml:space="preserve">   ├─ DEVELOPMENT_PLAN.md          # M1 标记 ✅</w:t>
        <w:br/>
        <w:t xml:space="preserve">   └─ PRODUCT_REQUIREMENTS.md      # 补充排除项（删除延后/营养目标延后）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r/>
            <w:r>
              <w:rPr>
                <w:rFonts w:ascii="Consolas" w:hAnsi="Consolas"/>
                <w:sz w:val="17"/>
              </w:rPr>
              <w:t>Family Meal Log MVP/</w:t>
              <w:br/>
            </w:r>
            <w:r>
              <w:rPr>
                <w:rFonts w:ascii="Consolas" w:hAnsi="Consolas"/>
                <w:sz w:val="17"/>
              </w:rPr>
              <w:t>├─ .gitignore                      # 修正：仅忽略生成物 lib/shared/，提交云函数源码 .js</w:t>
              <w:br/>
            </w:r>
            <w:r>
              <w:rPr>
                <w:rFonts w:ascii="Consolas" w:hAnsi="Consolas"/>
                <w:sz w:val="17"/>
              </w:rPr>
              <w:t>├─ package.json                    # 新增 build:shared / clean 脚本</w:t>
              <w:br/>
            </w:r>
            <w:r>
              <w:rPr>
                <w:rFonts w:ascii="Consolas" w:hAnsi="Consolas"/>
                <w:sz w:val="17"/>
              </w:rPr>
              <w:t>├─ README.md                       # M0/M1 里程碑表、仓库结构、校验说明</w:t>
              <w:br/>
            </w:r>
            <w:r>
              <w:rPr>
                <w:rFonts w:ascii="Consolas" w:hAnsi="Consolas"/>
                <w:sz w:val="17"/>
              </w:rPr>
              <w:t>├─ shared/                         # ★ 共享运行时（单一事实来源）</w:t>
              <w:br/>
            </w:r>
            <w:r>
              <w:rPr>
                <w:rFonts w:ascii="Consolas" w:hAnsi="Consolas"/>
                <w:sz w:val="17"/>
              </w:rPr>
              <w:t>│  ├─ index.ts</w:t>
              <w:br/>
            </w:r>
            <w:r>
              <w:rPr>
                <w:rFonts w:ascii="Consolas" w:hAnsi="Consolas"/>
                <w:sz w:val="17"/>
              </w:rPr>
              <w:t>│  ├─ repository.ts                # Repository 接口 + ServiceError</w:t>
              <w:br/>
            </w:r>
            <w:r>
              <w:rPr>
                <w:rFonts w:ascii="Consolas" w:hAnsi="Consolas"/>
                <w:sz w:val="17"/>
              </w:rPr>
              <w:t>│  ├─ repository-memory.ts         # InMemoryRepository（测试用）</w:t>
              <w:br/>
            </w:r>
            <w:r>
              <w:rPr>
                <w:rFonts w:ascii="Consolas" w:hAnsi="Consolas"/>
                <w:sz w:val="17"/>
              </w:rPr>
              <w:t>│  ├─ tsconfig.json</w:t>
              <w:br/>
            </w:r>
            <w:r>
              <w:rPr>
                <w:rFonts w:ascii="Consolas" w:hAnsi="Consolas"/>
                <w:sz w:val="17"/>
              </w:rPr>
              <w:t>│  ├─ dist/                        # 编译产出（git 忽略）</w:t>
              <w:br/>
            </w:r>
            <w:r>
              <w:rPr>
                <w:rFonts w:ascii="Consolas" w:hAnsi="Consolas"/>
                <w:sz w:val="17"/>
              </w:rPr>
              <w:t>│  └─ services/</w:t>
              <w:br/>
            </w:r>
            <w:r>
              <w:rPr>
                <w:rFonts w:ascii="Consolas" w:hAnsi="Consolas"/>
                <w:sz w:val="17"/>
              </w:rPr>
              <w:t>│     ├─ user-service.ts           # upsertUser（幂等登录）</w:t>
              <w:br/>
            </w:r>
            <w:r>
              <w:rPr>
                <w:rFonts w:ascii="Consolas" w:hAnsi="Consolas"/>
                <w:sz w:val="17"/>
              </w:rPr>
              <w:t>│     ├─ profile-service.ts        # 档案校验/创建/更新/设默认/列表</w:t>
              <w:br/>
            </w:r>
            <w:r>
              <w:rPr>
                <w:rFonts w:ascii="Consolas" w:hAnsi="Consolas"/>
                <w:sz w:val="17"/>
              </w:rPr>
              <w:t>│     └─ session.ts                # resolveActiveProfile 纯函数</w:t>
              <w:br/>
            </w:r>
            <w:r>
              <w:rPr>
                <w:rFonts w:ascii="Consolas" w:hAnsi="Consolas"/>
                <w:sz w:val="17"/>
              </w:rPr>
              <w:t>├─ cloudfunctions/</w:t>
              <w:br/>
            </w:r>
            <w:r>
              <w:rPr>
                <w:rFonts w:ascii="Consolas" w:hAnsi="Consolas"/>
                <w:sz w:val="17"/>
              </w:rPr>
              <w:t>│  ├─ login/                       # 改用共享运行时；去除响应中的 openid</w:t>
              <w:br/>
            </w:r>
            <w:r>
              <w:rPr>
                <w:rFonts w:ascii="Consolas" w:hAnsi="Consolas"/>
                <w:sz w:val="17"/>
              </w:rPr>
              <w:t>│  │  ├─ index.js  cloudbase-repository.js  package.json  config.json</w:t>
              <w:br/>
            </w:r>
            <w:r>
              <w:rPr>
                <w:rFonts w:ascii="Consolas" w:hAnsi="Consolas"/>
                <w:sz w:val="17"/>
              </w:rPr>
              <w:t>│  ├─ profileApi/                  # ★ 新增云函数</w:t>
              <w:br/>
            </w:r>
            <w:r>
              <w:rPr>
                <w:rFonts w:ascii="Consolas" w:hAnsi="Consolas"/>
                <w:sz w:val="17"/>
              </w:rPr>
              <w:t>│  │  ├─ index.js  cloudbase-repository.js  package.json  config.json</w:t>
              <w:br/>
            </w:r>
            <w:r>
              <w:rPr>
                <w:rFonts w:ascii="Consolas" w:hAnsi="Consolas"/>
                <w:sz w:val="17"/>
              </w:rPr>
              <w:t>│  ├─ mealApi/                     # 修订：响应去除 openid</w:t>
              <w:br/>
            </w:r>
            <w:r>
              <w:rPr>
                <w:rFonts w:ascii="Consolas" w:hAnsi="Consolas"/>
                <w:sz w:val="17"/>
              </w:rPr>
              <w:t>│  └─ aiAnalyze/                   # 随 gitignore 修正一并纳入版本控制（M0 遗留）</w:t>
              <w:br/>
            </w:r>
            <w:r>
              <w:rPr>
                <w:rFonts w:ascii="Consolas" w:hAnsi="Consolas"/>
                <w:sz w:val="17"/>
              </w:rPr>
              <w:t>├─ miniprogram/</w:t>
              <w:br/>
            </w:r>
            <w:r>
              <w:rPr>
                <w:rFonts w:ascii="Consolas" w:hAnsi="Consolas"/>
                <w:sz w:val="17"/>
              </w:rPr>
              <w:t>│  ├─ app.ts  app.json             # onLaunch 初始化云 + 可选 loadSession</w:t>
              <w:br/>
            </w:r>
            <w:r>
              <w:rPr>
                <w:rFonts w:ascii="Consolas" w:hAnsi="Consolas"/>
                <w:sz w:val="17"/>
              </w:rPr>
              <w:t>│  ├─ typings/index.d.ts           # 移除 openid；新增 ClientFamilyProfile / FamilyRelation</w:t>
              <w:br/>
            </w:r>
            <w:r>
              <w:rPr>
                <w:rFonts w:ascii="Consolas" w:hAnsi="Consolas"/>
                <w:sz w:val="17"/>
              </w:rPr>
              <w:t>│  ├─ config/labels.ts             # ★ RELATION_LABELS / RELATION_OPTIONS（中文）</w:t>
              <w:br/>
            </w:r>
            <w:r>
              <w:rPr>
                <w:rFonts w:ascii="Consolas" w:hAnsi="Consolas"/>
                <w:sz w:val="17"/>
              </w:rPr>
              <w:t>│  ├─ services/</w:t>
              <w:br/>
            </w:r>
            <w:r>
              <w:rPr>
                <w:rFonts w:ascii="Consolas" w:hAnsi="Consolas"/>
                <w:sz w:val="17"/>
              </w:rPr>
              <w:t>│  │  ├─ auth.ts                   # ★ login() 封装</w:t>
              <w:br/>
            </w:r>
            <w:r>
              <w:rPr>
                <w:rFonts w:ascii="Consolas" w:hAnsi="Consolas"/>
                <w:sz w:val="17"/>
              </w:rPr>
              <w:t>│  │  ├─ profile.ts                # ★ 档案接口封装</w:t>
              <w:br/>
            </w:r>
            <w:r>
              <w:rPr>
                <w:rFonts w:ascii="Consolas" w:hAnsi="Consolas"/>
                <w:sz w:val="17"/>
              </w:rPr>
              <w:t>│  │  └─ session.ts                # ★ 活动档案解析与本地存储</w:t>
              <w:br/>
            </w:r>
            <w:r>
              <w:rPr>
                <w:rFonts w:ascii="Consolas" w:hAnsi="Consolas"/>
                <w:sz w:val="17"/>
              </w:rPr>
              <w:t>│  └─ pages/</w:t>
              <w:br/>
            </w:r>
            <w:r>
              <w:rPr>
                <w:rFonts w:ascii="Consolas" w:hAnsi="Consolas"/>
                <w:sz w:val="17"/>
              </w:rPr>
              <w:t>│     ├─ home/                     # 展示活动档案 / 引导 / 离线；保留记餐占位</w:t>
              <w:br/>
            </w:r>
            <w:r>
              <w:rPr>
                <w:rFonts w:ascii="Consolas" w:hAnsi="Consolas"/>
                <w:sz w:val="17"/>
              </w:rPr>
              <w:t>│     ├─ profiles/                 # ★ 档案列表/选择/设默认（防重复点击）</w:t>
              <w:br/>
            </w:r>
            <w:r>
              <w:rPr>
                <w:rFonts w:ascii="Consolas" w:hAnsi="Consolas"/>
                <w:sz w:val="17"/>
              </w:rPr>
              <w:t>│     └─ profile-edit/             # ★ 创建/编辑表单（姓名 + 关系）</w:t>
              <w:br/>
            </w:r>
            <w:r>
              <w:rPr>
                <w:rFonts w:ascii="Consolas" w:hAnsi="Consolas"/>
                <w:sz w:val="17"/>
              </w:rPr>
              <w:t>├─ scripts/</w:t>
              <w:br/>
            </w:r>
            <w:r>
              <w:rPr>
                <w:rFonts w:ascii="Consolas" w:hAnsi="Consolas"/>
                <w:sz w:val="17"/>
              </w:rPr>
              <w:t>│  ├─ build-shared.mjs             # ★ 共享运行时编译+复制</w:t>
              <w:br/>
            </w:r>
            <w:r>
              <w:rPr>
                <w:rFonts w:ascii="Consolas" w:hAnsi="Consolas"/>
                <w:sz w:val="17"/>
              </w:rPr>
              <w:t>│  └─ validate.mjs                 # 扩展 16 项 M1 验收</w:t>
              <w:br/>
            </w:r>
            <w:r>
              <w:rPr>
                <w:rFonts w:ascii="Consolas" w:hAnsi="Consolas"/>
                <w:sz w:val="17"/>
              </w:rPr>
              <w:t>└─ docs/</w:t>
              <w:br/>
            </w:r>
            <w:r>
              <w:rPr>
                <w:rFonts w:ascii="Consolas" w:hAnsi="Consolas"/>
                <w:sz w:val="17"/>
              </w:rPr>
              <w:t xml:space="preserve">   ├─ SECURITY.md                  # ★ 新增：信任模型/集合/索引/安全规则</w:t>
              <w:br/>
            </w:r>
            <w:r>
              <w:rPr>
                <w:rFonts w:ascii="Consolas" w:hAnsi="Consolas"/>
                <w:sz w:val="17"/>
              </w:rPr>
              <w:t xml:space="preserve">   ├─ MANUAL_TEST_CHECKLIST.md     # ★ 新增：DevTools + 真机清单</w:t>
              <w:br/>
            </w:r>
            <w:r>
              <w:rPr>
                <w:rFonts w:ascii="Consolas" w:hAnsi="Consolas"/>
                <w:sz w:val="17"/>
              </w:rPr>
              <w:t xml:space="preserve">   ├─ ARCHITECTURE.md              # 更新 M1 状态/页面/服务/打包/安全/决策</w:t>
              <w:br/>
            </w:r>
            <w:r>
              <w:rPr>
                <w:rFonts w:ascii="Consolas" w:hAnsi="Consolas"/>
                <w:sz w:val="17"/>
              </w:rPr>
              <w:t xml:space="preserve">   ├─ DATA_MODEL.md                # 更新索引/校验规则/删除延后/本地日</w:t>
              <w:br/>
            </w:r>
            <w:r>
              <w:rPr>
                <w:rFonts w:ascii="Consolas" w:hAnsi="Consolas"/>
                <w:sz w:val="17"/>
              </w:rPr>
              <w:t xml:space="preserve">   ├─ USER_FLOWS.md                # 修正 openid 表述，补充 M1 流程</w:t>
              <w:br/>
            </w:r>
            <w:r>
              <w:rPr>
                <w:rFonts w:ascii="Consolas" w:hAnsi="Consolas"/>
                <w:sz w:val="17"/>
              </w:rPr>
              <w:t xml:space="preserve">   ├─ DEVELOPMENT_PLAN.md          # M1 标记 ✅</w:t>
              <w:br/>
            </w:r>
            <w:r>
              <w:rPr>
                <w:rFonts w:ascii="Consolas" w:hAnsi="Consolas"/>
                <w:sz w:val="17"/>
              </w:rPr>
              <w:t xml:space="preserve">   └─ PRODUCT_REQUIREMENTS.md      # 补充排除项（删除延后/营养目标延后）</w:t>
              <w:br/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3. 创建与修改文件完整清单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M1 最初影响 **47 个文件**（31 新增、16 修改）。M1.1 在此基础上追加修改了 **18 个文件**（全部为 M1 既有文件，即在相同代码/文档之上叠加的加固层）。本次最终 closeout（本报告交付）又修改了一组文档/报告文件（见 §3.6）。下方按类别列示实质性文件；逐文件完整清单以 `git diff --stat` 为准。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3.1 共享运行时（新增）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Repository 接口、ServiceError、错误码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shared/repository-memory.ts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内存实现，供自动化测试使用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shared/index.ts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 repository / service 模块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shared/services/user-service.ts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upsertUser 幂等登录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shared/services/profile-service.ts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档案校验、CRUD、设默认、列表面向客户端转换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shared/services/session.ts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resolveActiveProfile 纯函数（优先级逻辑）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3.2 云函数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cloudfunctions/login/index.js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改用共享运行时；响应去除 openid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cloudfunctions/login/cloudbase-repository.js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 wx-server-sdk 的 Repository 实现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cloudfunctions/profileApi/index.js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profileApi 分发 list/get/create/update/setDefault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cloudfunctions/profileApi/cloudbase-repository.js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 login 的仓储实现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cloudfunctions/profileApi/package.json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依赖 wx-server-sdk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cloudfunctions/profileApi/config.json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云函数配置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cloudfunctions/mealApi/index.js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响应去除 openid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cloudfunctions/aiAnalyze/index.js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新增(纳入)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M0 遗留源码随 gitignore 修正入库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3.3 客户端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miniprogram/app.ts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onLaunch 初始化云 + 可选 loadSession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miniprogram/app.json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注册 profiles / profile-edit 页面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miniprogram/typings/index.d.ts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移除 openid；新增 ClientFamilyProfile/FamilyRelation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miniprogram/config/labels.ts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关系中文标签与选择器选项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miniprogram/services/auth.ts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login() 封装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miniprogram/services/profile.ts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档案接口封装 + ApiResult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miniprogram/services/session.ts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活动档案解析/本地存储/loadSession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miniprogram/pages/home/home.ts/.wxml/.wxss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活动档案/引导/离线；记餐占位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miniprogram/pages/profiles/*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档案列表/选择/设默认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miniprogram/pages/profile-edit/*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创建/编辑表单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3.4 构建 / 校验 / 文档 /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scripts/build-shared.mjs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共享运行时编译+复制打包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scripts/validate.mjs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扩展 16 项 M1 验收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package.json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 build:shared / clean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.gitignore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仅忽略生成物；忽略 .workbuddy/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README.md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里程碑表/结构/校验说明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docs/SECURITY.md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信任模型/集合/索引/安全规则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docs/MANUAL_TEST_CHECKLIST.md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DevTools + 真机清单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docs/ARCHITECTURE.md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 状态/页面/服务/打包/安全/决策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docs/DATA_MODEL.md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索引/校验规则/删除延后/本地日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docs/USER_FLOWS.md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修正 openid 表述，补充 M1 流程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docs/DEVELOPMENT_PLAN.md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 标记 ✅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docs/PRODUCT_REQUIREMENTS.md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补充排除项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3.5 M1.1 修改文件（18 个，均叠加于 M1 既有文件）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M1.1 变更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shared/types.ts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 IdempotencyKey 接口；注明 FamilyProfile 不存 isDefault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Repository 增加 findIdempotencyKey / saveIdempotencyKey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shared/repository-memory.ts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内存实现幂等键存取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shared/services/profile-service.ts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移除姓名去重；createProfile 支持 requestId 幂等；DTO 计算 isDefault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cloudfunctions/profileApi/cloudbase-repository.js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idempotency_keys 集合的查/写实现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cloudfunctions/profileApi/index.js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currentDefaultId 助手；透传 requestId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cloudfunctions/login/cloudbase-repository.js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接口对齐补齐幂等键方法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typings/index.d.ts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ClientFamilyProfile 增 isDefault（服务端计算）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miniprogram/services/profile.ts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newRequestId()；createProfile 传 requestId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miniprogram/pages/profile-edit/profile-edit.ts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onLoad 生成 createRequestId；onSubmit 透传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scripts/validate.mjs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14a/14b/14c + 15a–15f 替换姓名去重测试；打包/卫生重编号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docs/DATA_MODEL.md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idempotency_keys、默认 SSoT、移除姓名去重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docs/ARCHITECTURE.md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§5b 幂等与默认 SSoT、§12 M1.1 决策、集合/索引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docs/USER_FLOWS.md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创建流程 requestId、允许重名、默认计算与回退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docs/SECURITY.md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集合/索引、创建幂等与默认 SSoT 说明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build_m1_report.py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并入 M1.1 修正、测试状态与 git 复核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docs/M1-FINAL-REPORT.md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重新生成（Markdown 草稿）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M1-FINAL-REPORT.docx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重新生成（Word，蓝色主题）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3.6 最终 closeout 修改文件（本报告交付，M1 final closeout）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closeout 变更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docs/DATA_MODEL.md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幂等表述改为 best-effort（尽力式请求幂等）；索引改 composite 非唯一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docs/ARCHITECTURE.md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§5b 增加 best-effort 术语；索引标注 currently non-unique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docs/SECURITY.md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§3 明确 best-effort 请求幂等（非原子）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docs/USER_FLOWS.md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创建流程增加 best-effort 术语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docs/DEVELOPMENT_PLAN.md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M2 范围对齐「食物目录与份量单位」+ 排除项；M1 验收措辞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README.md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里程碑表 M2/M3 措辞 + M2 排除说明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docs/MANUAL_TEST_RESULTS.md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手动测试结果表（14 项全 Pending）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build_m1_report.py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报告源：幂等表述/路线图/Git 复核/文件计数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docs/M1-FINAL-REPORT.md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重新生成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本报告 Markdown 草稿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M1-FINAL-REPORT.docx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重新生成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本报告 Word（蓝色主题）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4. 身份与数据模型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4.1 users 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云数据库文档 ID（对外仅返回此内部 ID）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openid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微信身份；唯一索引；仅服务端写入，客户端不可见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unionid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string?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跨应用 UnionID（可选）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defaultFamilyProfileId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string?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当前默认档案 ID；登录/设默认时维护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createdAt / updatedAt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服务端时间戳（毫秒）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登录幂等：以 openid 为键 upsert，首次 isNew=true 并写入时间戳；并发竞态下由唯一索引保障单文档（重复写入以相同 openid 命中既有文档）。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4.2 family_profiles 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档案文档 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ownerOpenid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所有者 openid；仅服务端设置，客户端不可伪造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姓名；trim 后非空、≤30 字符；不作唯一键（同一所有者可重名）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relation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enum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self / spouse / child / parent / other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createdAt / updatedAt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服务端时间戳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校验规则（normalizeProfileInput）：姓名去除首尾空格、限长 30、非空；relation 必须为白名单枚举；除 name/relation 外的字段一律丢弃，ownerOpenid 由服务端写入。更新时仅 name/relation 可改，其余（尤其 ownerOpenid）不可变。档案删除不在 M1 范围，留待后续以归档/软删除实现。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【M1.1】family_profiles 不再存储 isDefault 字段；对外 DTO 的 isDefault 由服务端按 profile.id === users.defaultFamilyProfileId 计算得出（详见第 16 节）。姓名不作唯一键，不做基于姓名的去重，同一所有者可创建重名档案。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4.2b idempotency_keys 集合（M1.1）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记录文档 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ownerOpenid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所有者 openid；仅服务端写入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operation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逻辑操作，如 create（家庭档案）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requestId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客户端生成的高熵 ID，一次编辑会话内稳定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resultId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首个请求所创建实体的 _id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createdAt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服务端时间戳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以三元组 (ownerOpenid, operation, requestId) 标识一次逻辑意图：相同 requestId 的重复请求通常返回原档案（resultId），不新建；不同 requestId 视为新意图（即便姓名/关系相同）。requestId 以可信 ownerOpenid 作用域隔离，不同用户复用同一字符串不冲突。这是 **best-effort 请求幂等（尽力式请求幂等）**——客户端 in-flight 防护 + 服务端请求重放处理——**不是**严格/原子保证：read→create→write-key 非原子，存在残留并发竞态（详见第 16 节与 docs）。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本地自然日约定：用餐记录（M2）按 YYYY-MM-DD 00:00–23:59（所有者所在时区）分区存储，该约定已在 DATA_MODEL 登记，M1 仅记录规则不落地数据。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4.3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集合</w:t>
            </w:r>
          </w:p>
        </w:tc>
        <w:tc>
          <w:tcPr>
            <w:tcW w:type="dxa" w:w="234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234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234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openid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唯一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幂等登录、按身份查用户</w:t>
            </w:r>
          </w:p>
        </w:tc>
      </w:tr>
      <w:tr>
        <w:tc>
          <w:tcPr>
            <w:tcW w:type="dxa" w:w="234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family_profiles</w:t>
            </w:r>
          </w:p>
        </w:tc>
        <w:tc>
          <w:tcPr>
            <w:tcW w:type="dxa" w:w="234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ownerOpenid + createdAt</w:t>
            </w:r>
          </w:p>
        </w:tc>
        <w:tc>
          <w:tcPr>
            <w:tcW w:type="dxa" w:w="234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普通</w:t>
            </w:r>
          </w:p>
        </w:tc>
        <w:tc>
          <w:tcPr>
            <w:tcW w:type="dxa" w:w="234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按所有者列出/隔离档案，确定性排序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idempotency_keys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ownerOpenid + operation + requestId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复合（当前非唯一；M3 升级为唯一索引作原子闸）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创建操作的 best-effort 请求幂等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5. 云函数契约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5.1 login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从 cloud.getWXContext().OPENID 取身份（绝不信任客户端传入）。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调用 upsertUser(repo, openid, unionid?) → { user, isNew }。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响应：{ ok:true, user:{ id, defaultFamilyProfileId }, isNewUser }。不包含 openid。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5.2 profileApi 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动作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对外字段（toClientProfile）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list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 OPENID 列出本人档案，按 createdAt 升序；isDefault 由 DTO 计算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id, name, relation, isDefault(计算), createdAt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取单条，校验归属；isDefault 由 DTO 计算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create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规范化输入；服务端写 ownerOpenid；首个档案自动默认；按 requestId 的 best-effort 请求幂等（尽力式请求幂等）；不按姓名去重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返回新建（或幂等命中的原）档案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update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校验归属；仅可改 name/relation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返回更新后档案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setDefault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校验归属；仅更新 users.defaultFamilyProfileId，不改任何档案文档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返回目标档案（isDefault 计算为 true）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【M1.1】create 携带 event.requestId，服务端以 (ownerOpenid, 'create', requestId) 查 idempotency_keys：命中则返回原档案，未命中则创建并记录键；不再进行基于姓名的去重。这是 **best-effort 请求幂等**：read→create→write-key 非原子，理论上并发同 requestId 可能各建一条，但 UI in-flight 防护 + 单用户点击并发已将其缓解（残留竞态见第 16 节、docs）。isDefault 一律由 DTO 计算（profile.id === user.defaultFamilyProfileId），服务端不持久化该字段。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错误映射：ServiceError（not_found / forbidden / validation / invalid_input）→ { ok:false, error:{ code, message } }。mealApi 同步去除响应中的 openid（M0 遗留修正）。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6. 共享运行时打包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目标：shared/*.ts 为单一事实来源，编译后确定性地复制进各云函数，避免符号链接、兼容 Windows、生成物不入库。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编译：tsc -p shared/tsconfig.json → shared/dist（CommonJS）。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复制：scripts/build-shared.mjs 将 shared/dist 递归复制到 cloudfunctions/&lt;fn&gt;/lib/shared/，并为该函数写入 { type:'commonjs' } package.json；覆盖 login 与 profileApi（亦可供其它函数复用）。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git 忽略：cloudfunctions/*/lib/shared/ 与 shared/dist/ 均忽略；仅提交云函数源码 .js（修正 M0 的 cloudfunctions/**/*.js 误忽略）。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校验：validate 的 15a–d 检查 login/profileApi 是否打包共享运行时且确实引用；另含 gitignore 与生成物忽略检查。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7. 客户端架构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7.1 服务层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services/auth.ts：login() 封装 login 云函数，返回 { userId, defaultFamilyProfileId, isNewUser }。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services/profile.ts：listProfiles / createProfile / updateProfile / setDefaultProfile / getProfile 封装 profileApi；ApiResult 非泛型；映射 invalid_input。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services/session.ts：getActiveProfileId / setActiveProfileId（wx.storage）；客户端 resolveActiveProfile；loadSession(app)；selectActiveProfile。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config/labels.ts：RELATION_LABELS（中文展示）与 RELATION_OPTIONS（选择器）。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7.2 页面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pages/home：展示当前活动档案 / 引导 / 离线横幅；保留「记餐」占位入口。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pages/profiles：档案列表、选择、设默认（防重复点击）。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pages/profile-edit：创建/编辑表单（姓名输入 + 关系选择器），提交防重。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app.ts 在 onLaunch 初始化云环境，并可选地 loadSession 预填全局活动档案。typings/index.d.ts 已移除 openid，新增 ClientFamilyProfile 与 FamilyRelation 全局类型。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8. 活动档案解析与引导流程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解析优先级（共享纯函数 resolveActiveProfile，客户端镜像同一逻辑）：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1) 本地记住的档案 ID —— 若仍在列表内则采用；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2) 服务端 defaultFamilyProfileId；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3) 列表首个档案；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4) 无档案 → 进入引导（onboarding）。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本地仅存储档案 ID（wx.storage），不缓存 openid 或敏感字段。首次运行（无档案）进入引导创建首个档案，该档案自动设为默认。session.loadSession 在启动后将活动档案写入 app.globalData。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9. 安全模型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服务端可信身份：openid 仅来自 cloud.getWXContext().OPENID；客户端永不发送/接收/存储 openid。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客户端安全 DTO：对外结构排除 openid 与 ownerOpenid，仅返回内部文档 ID 与档案摘要。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跨用户隔离：list / get / update / setDefault 全部按 OPENID 校验归属，越权返回 forbidden / not_found（ServiceError）。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CloudBase 安全规则：相关集合 read:false、write:false，所有访问经云函数；users.openid 与 family_profiles.ownerOpenid 建索引以支持隔离查询。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无密钥入库：校验含 no-secrets 检查；SECURITY.md 提供开发/生产一致性与卫生清单。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10. 状态与错误处理矩阵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type="dxa" w:w="468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行为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云环境未配置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首页显示离线横幅；服务失败优雅降级，不崩溃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登录失败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提示错误，不加载档案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列表失败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显示重试/空态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创建/更新失败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Toast 报错，保留表单内容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重复点击提交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客户端按钮防重（in-flight 标记）；服务端按 requestId 的 best-effort 请求幂等（尽力式请求幂等，非原子保证），在通常的单用户操作和网络重试场景下避免重复创建；极端并发情况下仍存在残留竞态。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同名档案（不同意图）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允许创建（不同 requestId）；姓名非唯一键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姓名为空/纯空格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客户端校验 + 服务端 rejection（validation）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关系非法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选择器限定枚举；服务端拒绝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本地 ID 失效（档案已删）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resolveActiveProfile 回退至服务端默认 → 首个 → 引导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 ID 失效/悬挂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无档案被标记为默认（安全回退，无需数据修复）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操作他人档案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服务端按 OPENID 校验返回 forbidden（客户端无法伪造归属）</w:t>
            </w:r>
          </w:p>
        </w:tc>
      </w:tr>
      <w:tr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无任何档案</w:t>
            </w:r>
          </w:p>
        </w:tc>
        <w:tc>
          <w:tcPr>
            <w:tcW w:type="dxa" w:w="468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进入引导创建首个档案</w:t>
            </w:r>
          </w:p>
        </w:tc>
      </w:tr>
    </w:tbl>
    <w:p/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11. 自动化校验结果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npm run validate 串联 typecheck 与 91 项检查：M0 基线 67 + M1/M1.1 共 24，0 失败。已在最终 closeout 提交前重新执行并通过。分组如下（14a–15f 为 M1.1 新增/调整）：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检查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分组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login upsert 幂等（同身份仅首次 isNew）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身份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首个档案自动设为默认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用户可创建 ≥2 个档案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身份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档案姓名被 trim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空/纯空格姓名被拒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非法 relation 被拒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未知字段不持久化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客户端传入 ownerOpenid 被忽略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用户不能列出他人档案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隔离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用户不能更新他人档案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隔离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用户不能将他人档案设为默认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隔离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12a–c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活动档案回退（服务端默认 / 首个 / 引导）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默认在重新登录后持久化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持久化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14a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同名 + 不同 requestId → 两条不同档案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幂等(M1.1)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14b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相同 requestId → 返回同一档案（不重复）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幂等(M1.1)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14c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不同用户复用同一 requestId 不冲突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幂等(M1.1)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15a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family_profiles 不持久化 isDefault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15b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DTO 由 users.defaultFamilyProfileId 计算 isDefault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15c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返回列表中恰有一个默认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切换默认不改写任何档案文档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设新默认改变计算出的 isDefault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15f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悬挂/缺失默认 ID → 无档案标记默认（安全回退）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默认SSoT(M1.1)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16a–d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共享运行时已打包进 login/profileApi 且被引用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打包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gitignore 忽略生成运行时；生成物确被忽略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打包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客户端 globalData / app.ts / login 响应均不含 openid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卫生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结论：跨用户隔离（9–11）、best-effort 请求重放处理（14a–c，即尽力式请求幂等测试）、默认档案单一事实来源（15a–f）、共享运行时打包（16a–d）全部通过，M1 + M1.1 关键验收达成。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12. 手动测试清单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详见 docs/MANUAL_TEST_CHECKLIST.md。测试状态严格区分「自动化 / DevTools 手动 / 真机」，详见第 17 节。要点：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A. DevTools（状态：待产品负责人执行）：首次运行进入引导；创建档案后自动默认；再建第二个；切换默认；编辑；选择活动档案；重新编译后默认仍生效；提交空姓名/非法关系被拒；连续点击提交不重复创建；【M1.1】故意创建两条重名档案应均成功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B. 真机（状态：待产品负责人执行）：上述流程在手机端复现；离线时首页横幅正确；本地 ID 失效回退正确。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注：单设备上难以实测「跨账户隔离」，该路径由自动化测试（9–11）覆盖，真机仅做冒烟。DevTools 与真机测试需在装有微信开发者工具/真机的环境中由人工执行，当前自动化环境无法代为运行（见第 17 节步骤）。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13. 文档更新与决策记录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13.1 新增文档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docs/SECURITY.md：信任模型、集合、索引、安全规则、dev/prod、卫生清单。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docs/MANUAL_TEST_CHECKLIST.md：DevTools + 真机 11 步清单。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13.2 更新文档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ARCHITECTURE：M1 状态、新增页面/服务、profileApi 分发、§6 打包、§9 安全、§11 决策。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DATA_MODEL：索引表与竞态说明、User 客户端契约、FamilyProfile M1 校验规则与删除延后、本地日规则。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USER_FLOWS：修正「客户端在 globalData 存储 openid」的旧表述（§1.5 不再存储），补充 M1 流程。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DEVELOPMENT_PLAN：M1 标记 ✅ 并注明测试通过。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PRODUCT_REQUIREMENTS：排除项补充「档案删除延后」「营养目标延后」。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README：里程碑表 M0/M1 ✅、仓库结构、校验说明。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【M1.1】DATA_MODEL / ARCHITECTURE / USER_FLOWS / SECURITY：新增 idempotency_keys 集合与索引、requestId 幂等契约与残留竞态说明及 M3 通用设计、默认档案单一事实来源（isDefault 由 DTO 计算、不持久化）、移除姓名去重（允许重名）。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13.3 已记录决策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单一所有者模型（无多人共享/邀请/角色）。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档案删除延后（后续以归档/软删除实现）。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本地自然日 YYYY-MM-DD 约定（为 M2 用餐记录分区）。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共享运行时打包：编译+复制、无符号链接、生成物不入库，纳入 npm run validate。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客户端绝不存储 openid；移除旧文档中相关错误表述。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14. Git 与范围控制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分支：feature/m1-identity-family-profiles，自干净的 M0 基线（cc698c2）切出。以下为 `git log --oneline cc698c2..HEAD` 在本报告重新生成前（即提交本 closeout 报告之前）的真实记录，全部为真实 hash，未编造、未 squash：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14.1 M1 提交（6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Hash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提交信息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3f323f5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shared runtime (repository, user/profile services, session) + build packaging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82c8c41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profileApi cloud function + login uses shared runtime; drop openid from client responses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465c868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client identity/profile UI + auth/profile/session services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b79def5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documentation (architecture, data model, flows, plan, security, manual tests) + ignore .workbuddy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d5b1134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extend validation with 16 M1 acceptance tests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acbf11d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M1: final report (Markdown draft + Word .docx, blue theme)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14.2 M1.1 加固提交（4 个，真实 hash）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Hash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提交信息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a729826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M1.1: remove name-based dedup (requestId idempotency) + default single source of truth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b6aefc6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M1.1: validation tests for requestId idempotency &amp; default single source of truth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1c9243c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M1.1: docs (data model, architecture, flows, security) reflect idempotency + default SSoT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f95054d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M1.1: reconcile final report (M1.1 corrections, test status, git log)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说明：上方共 10 个提交，hash 均真实存在，与仓库 `git log --oneline cc698c2..HEAD`（本报告生成前）完全一致。**本报告（本 closeout 重新生成的版本）所在的提交未列入该日志**——因为报告在生成提交之前已写好，其 hash 彼时尚未产生。即：*The commit containing this regenerated report is not included in the log above because the report was generated before that commit was created.* 合并计数：M1 6 个 + M1.1 4 个 = 10 个（本 closeout 的额外提交另计，不计入上方日志）。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范围控制：未包含任何 M2+ 代码（无 food/portion/meal/recipe/photo/AI 实现），未实现档案删除、营养目标或医疗字段，未重构 UI。M1 附带修正：M0 的 cloudfunctions/**/*.js 误忽略导致云函数源码从未入库；M1 将 .gitignore 改为仅忽略 lib/shared/，使 login/mealApi/aiAnalyze 源码得以纳入版本控制。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15. 里程碑路线图（仅规划，不实现）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经 PM 复核，M2 不再建议「用餐记录与营养（含 mealApi CRUD）」。约定序列如下，M2 仅聚焦食物目录与份量单位：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里程碑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范围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明确排除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M2 — Food Catalog &amp; Portion Units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小型精选系统食物种子数据集；食物搜索与选择；用户自定义临时食物；通用份量单位 + 食物专属份量单位；份量→克换算；单食物实时营养预览；营养记录的来源与版本元数据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保存餐食；mealApi 增删改查；每日餐史；食谱；照片上传；AI 识别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M3 — Manual Meal Logging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多食物组合成一餐；餐型与日期；服务端校验与重算；保存并重新加载餐食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继承 M2 排除项；不含编辑/删除（见 M4）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M4 — History, Edit &amp; Delete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每日餐史浏览；编辑与删除餐食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M5 — Saved Foods &amp; Recipes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收藏食物；简单家庭食谱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M6 — Photo Upload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餐食照片上传至 CloudBase Storage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M7 — Mock AI Suggestions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provider-neutral 适配层 + mock 供应商 + 确认/修正 UX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真实 AI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M8 — Real AI Provider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同一接口后接入真实供应商；密钥仅存 CloudBase 函数环境变量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M2 详细验收见 docs/DEVELOPMENT_PLAN.md（已标注 M2 仅食物目录与份量单位，不含任何 meal 持久化）。全部里程碑保持单一所有者模型，openid 仅服务端可见。本 closeout 未实现任何 M2+ 代码。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16. M1.1 加固修正（合入 main 前）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在将 M1 合入 main 前执行的窄范围加固，仅含两处设计修正与配套测试/文档，不引入 M2、不实现档案删除/营养目标/医疗字段、不重构 UI、不接真实 AI。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16.1 修正一：移除基于姓名的档案去重（best-effort 请求幂等）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问题：早期 M1 可能以 name（或 name + relation）作为唯一/幂等键，导致同一所有者无法创建重名档案（如两个都叫「宝宝」的孩子）。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修正：createProfile 不再按姓名去重；姓名不作唯一键。防止误重复改由两层实现——(a) 客户端提交 in-flight 防抖；(b) 客户端生成 requestId 的 **best-effort 请求幂等（尽力式请求幂等）**：客户端 in-flight 防护 + 服务端请求重放处理，作用域为 (ownerOpenid, operation, requestId)。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客户端契约：{ action:'create', requestId:'req_&lt;time36&gt;_&lt;random&gt;', profile:{ name, relation } }。相同 requestId 返回原档案；不同 requestId 即便姓名/关系相同也创建新档案。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落地：新增 idempotency_keys 集合与 IdempotencyKey 类型；Repository 增加 findIdempotencyKey / saveIdempotencyKey；内存实现与 CloudBase 实现均补齐；profileApi.index.js 透传 event.requestId。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文档化事实（不宣称严格/原子幂等）：(1) 相同 requestId 通常返回原结果；(2) 不同 requestId 允许重名档案；(3) read→create→write-key 非原子，存在残留并发竞态；(4) UI in-flight 防护降低家庭 MVP 的实际风险；(5) 未来通用原子方案应在实体创建前用唯一约束/原子幂等键申领（唯一复合索引，重复键即视为已处理并返回 resultId）；(6) 该更强实现应在此之前或 M3（餐食创建同样需要幂等）引入。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残留风险（已记录）：read→create→write-key 非原子，理论上两条并发同 requestId 可能各自创建；已由 UI 防抖 + 单用户点击并发缓解。M3 通用方案：将复合索引升级为唯一索引，以「写键」作为原子闸（重复键报错即视为已处理并返回 resultId）。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16.2 修正二：默认档案单一事实来源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仅以 users.defaultFamilyProfileId 作为默认状态的唯一持久化来源；family_profiles 不存储 isDefault。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setDefault 仅更新用户文档，不改写任何档案文档（切换默认无需多文档写入）。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对外 isDefault 一律在 DTO 计算：toClientProfile(p, defaultProfileId) 以 p.id === defaultProfileId 得出。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悬挂/缺失默认 ID → 无档案被标记默认（安全回退，无需数据修复）。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16.3 变更文件清单（M1.1）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文件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M1.1 变更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shared/types.ts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新增 IdempotencyKey 接口；注明 FamilyProfile 不存 isDefault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Repository 增加 findIdempotencyKey / saveIdempotencyKey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shared/repository-memory.ts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内存实现幂等键存取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shared/services/profile-service.ts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移除姓名去重；createProfile 支持 requestId 幂等；ClientProfile 增 isDefault；toClientProfile 计算 isDefault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cloudfunctions/profileApi/cloudbase-repository.js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idempotency_keys 集合的查/写实现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cloudfunctions/profileApi/index.js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currentDefaultId 助手；各分支传入 defaultId；create 透传 requestId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cloudfunctions/login/cloudbase-repository.js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接口对齐补齐幂等键方法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typings/index.d.ts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ClientFamilyProfile 增 isDefault（服务端计算）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miniprogram/services/profile.ts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newRequestId()；createProfile 传 requestId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miniprogram/pages/profile-edit/profile-edit.ts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onLoad 生成 createRequestId；onSubmit 透传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scripts/validate.mjs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 14a/14b/14c + 15a–15f 替换原姓名去重测试；打包/卫生测试重编号 16a–d / 17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docs/DATA_MODEL.md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idempotency_keys、默认 SSoT、移除姓名去重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docs/ARCHITECTURE.md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§5b 幂等与默认 SSoT、§12 M1.1 决策、集合/索引表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docs/USER_FLOWS.md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创建流程 requestId、允许重名、默认计算与回退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docs/SECURITY.md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集合/索引、创建幂等与默认 SSoT 说明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build_m1_report.py / 报告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并入 M1.1 修正、测试状态与 git 复核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16.4 合并就绪结论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两处设计修正均已完成并通过自动化验收（91/91）。分支 feature/m1-identity-family-profiles 的**代码与文档已就绪，可进入产品负责人的 DevTools / 真机手动验收**（见第 17、18 节）。未宣称产品已验收通过——手动/真机冒烟（无法在当前自动化环境代跑）完成前，不应判定为 fully product-accepted。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17. 测试状态（自动化 / DevTools 手动 / 真机）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按要求严格区分三类测试的执行状态，避免将未执行项报告为已通过：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120"/>
            <w:shd w:val="clear" w:color="auto" w:fill="2B5C8F"/>
          </w:tcPr>
          <w:p>
            <w:r/>
            <w:r>
              <w:rPr>
                <w:rFonts w:ascii="宋体" w:hAnsi="宋体" w:eastAsia="宋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自动化测试（npm run validate）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 已执行并通过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91/91；含 M1.1 的 14a–c、15a–f</w:t>
            </w:r>
          </w:p>
        </w:tc>
      </w:tr>
      <w:tr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DevTools 手动测试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⏳ 待执行（产品负责人）</w:t>
            </w:r>
          </w:p>
        </w:tc>
        <w:tc>
          <w:tcPr>
            <w:tcW w:type="dxa" w:w="3120"/>
            <w:shd w:val="clear" w:color="auto" w:fill="EAF1F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需微信开发者工具环境，自动化环境无法代跑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真机测试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⏳ 待执行（产品负责人）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需真机 + 已配置的 CloudBase dev 环境</w:t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17.1 DevTools 手动测试步骤（待执行）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1) 在 miniprogram/config/env.local.ts 填入 dev CloudBase 环境 ID；运行 npm run build:shared 生成各云函数 lib/shared/。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2) 用微信开发者工具打开项目，上传并部署 login、profileApi 两个云函数。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3) 首次运行：应进入引导；创建首个档案 → 自动成为默认。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4) 再创建第二个档案；在列表切换默认 → 仅一个显示为默认。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5) 编辑档案姓名/关系并保存；选择活动档案；重新编译，确认默认仍生效。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6) 提交空姓名/非法关系 → 被拒。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7) 【M1.1】连续快速点击提交 → 仅创建一条（requestId 幂等 + 防抖）。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8) 【M1.1】故意创建两条重名档案（各自独立提交）→ 均应成功、并列存在。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17.2 真机测试步骤（待执行）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1) 在真机预览/体验版中复现 17.1 的 3–8。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2) 断网/未配置云环境时，首页应显示离线横幅且不崩溃。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3) 清除本地存储后重启，确认活动档案回退（服务端默认 → 首个 → 引导）正确。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以上步骤执行后，请将结果回填至 docs/MANUAL_TEST_RESULTS.md（手动测试结果表，14 项全 Pending）并在本节标注实际状态。</w:t>
      </w:r>
    </w:p>
    <w:p>
      <w:pPr>
        <w:spacing w:before="200" w:after="120"/>
      </w:pPr>
      <w:r>
        <w:rPr>
          <w:rFonts w:ascii="宋体" w:hAnsi="宋体" w:eastAsia="宋体"/>
          <w:b/>
          <w:i w:val="0"/>
          <w:color w:val="1A3A6B"/>
          <w:sz w:val="30"/>
        </w:rPr>
        <w:t>18. M1 最终 closeout（本交付修正）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本 closeout 是合入 main 前的最后一次窄范围修正，仅处理 PM 复核发现的报告与文档问题，不改变 M1/M1.1 的实现代码（实现已通过 91/91 自动化验收）。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18.1 本轮修正内容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幂等表述：将「请求级幂等」统一改为 best-effort 请求幂等（尽力式请求幂等）/ 客户端 in-flight 防护 + 服务端请求重放处理；明确不宣称严格/原子幂等；在 DATA_MODEL / ARCHITECTURE / SECURITY / USER_FLOWS 与本报告记录残留并发竞态与 M3 通用原子方案。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Git 日志复核：第 14 节改为只列真实 hash 的 10 个提交，移除「(本次)」占位；补注本报告自身提交未计入日志（因其 hash 在生成前尚不存在）。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里程碑路线图：第 15 节改为约定序列 M2 食物目录与份量单位 → M3 手动记餐 → M4 历史/编辑/删除 → M5 收藏与食谱 → M6 照片 → M7 mock AI → M8 真实 AI；M2 明确排除 mealApi/餐史/食谱/照片/AI。同步更新 README 与 DEVELOPMENT_PLAN。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文件计数一致性：第 3 节改为「M1 最初影响 47 个文件（31 新增/16 修改）；M1.1 追加修改 18 个；本 closeout 修改一组文档/报告文件」，并分 §3.5 / §3.6 区分三类文件。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4"/>
        </w:rPr>
        <w:t>手动测试真实状态：新增 docs/MANUAL_TEST_RESULTS.md（14 项全 Pending）；第 17 节维持 DevTools / 真机为「待执行」。</w:t>
      </w:r>
    </w:p>
    <w:p>
      <w:pPr>
        <w:spacing w:before="120" w:after="60"/>
      </w:pPr>
      <w:r>
        <w:rPr>
          <w:rFonts w:ascii="宋体" w:hAnsi="宋体" w:eastAsia="宋体"/>
          <w:b/>
          <w:i w:val="0"/>
          <w:color w:val="2B5C8F"/>
          <w:sz w:val="25"/>
        </w:rPr>
        <w:t>18.2 是否可合入 main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4"/>
        </w:rPr>
        <w:t>**代码与文档已就绪，可进入产品负责人的 DevTools / 真机手动验收。** 两处设计修正（移除姓名去重、默认档案单一事实来源）均已完成并通过自动化验收（91/91），含幂等与默认 SSoT 的关键项。唯一前置为产品负责人按 docs/MANUAL_TEST_RESULTS.md 执行手动/真机冒烟——该项受环境所限无法由自动化代跑，明确标注为 Pending，不构成代码合并阻塞，但在完成前不应判定为 fully product-accepted。本任务**未将分支合入 main**，也未创建 M2 分支。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